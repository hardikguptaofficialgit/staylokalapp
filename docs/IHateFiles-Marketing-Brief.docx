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IHateFiles — Marketing Brief</w:t>
      </w:r>
    </w:p>
    <w:p>
      <w:pPr>
        <w:pStyle w:val="Heading1"/>
      </w:pPr>
      <w:r>
        <w:t>The product in one sentence</w:t>
      </w:r>
    </w:p>
    <w:p>
      <w:r>
        <w:t>IHateFiles is a private, browser-first workspace for turning annoying PDF, image,</w:t>
      </w:r>
    </w:p>
    <w:p>
      <w:r>
        <w:t>video, and audio tasks into quick local actions — without uploading files, creating</w:t>
      </w:r>
    </w:p>
    <w:p>
      <w:r>
        <w:t>an account, or opening a heavyweight editor.</w:t>
      </w:r>
    </w:p>
    <w:p>
      <w:pPr>
        <w:pStyle w:val="Heading1"/>
      </w:pPr>
      <w:r>
        <w:t>The core idea</w:t>
      </w:r>
    </w:p>
    <w:p>
      <w:r>
        <w:t>Files are personal. Most simple file tasks should not require sending a file to a</w:t>
      </w:r>
    </w:p>
    <w:p>
      <w:r>
        <w:t>server.</w:t>
      </w:r>
    </w:p>
    <w:p>
      <w:r>
        <w:t>IHateFiles makes that promise visible:</w:t>
      </w:r>
    </w:p>
    <w:p>
      <w:pPr>
        <w:pStyle w:val="ListBullet"/>
      </w:pPr>
      <w:r>
        <w:t>Drop a file.</w:t>
      </w:r>
    </w:p>
    <w:p>
      <w:pPr>
        <w:pStyle w:val="ListBullet"/>
      </w:pPr>
      <w:r>
        <w:t>Pick the right tool.</w:t>
      </w:r>
    </w:p>
    <w:p>
      <w:pPr>
        <w:pStyle w:val="ListBullet"/>
      </w:pPr>
      <w:r>
        <w:t>See and adjust the file.</w:t>
      </w:r>
    </w:p>
    <w:p>
      <w:pPr>
        <w:pStyle w:val="ListBullet"/>
      </w:pPr>
      <w:r>
        <w:t>Process it locally.</w:t>
      </w:r>
    </w:p>
    <w:p>
      <w:pPr>
        <w:pStyle w:val="ListBullet"/>
      </w:pPr>
      <w:r>
        <w:t>Download the result.</w:t>
      </w:r>
    </w:p>
    <w:p>
      <w:r>
        <w:t>The product should feel like a calm, focused utility desk rather than a noisy</w:t>
      </w:r>
    </w:p>
    <w:p>
      <w:r>
        <w:t>online converter.</w:t>
      </w:r>
    </w:p>
    <w:p>
      <w:pPr>
        <w:pStyle w:val="Heading1"/>
      </w:pPr>
      <w:r>
        <w:t>Positioning</w:t>
      </w:r>
    </w:p>
    <w:p>
      <w:pPr>
        <w:pStyle w:val="Heading2"/>
      </w:pPr>
      <w:r>
        <w:t>Primary positioning</w:t>
      </w:r>
    </w:p>
    <w:p>
      <w:r/>
      <w:r>
        <w:rPr>
          <w:b/>
        </w:rPr>
        <w:t>The private file utility desk that runs in your browser.</w:t>
      </w:r>
      <w:r/>
    </w:p>
    <w:p>
      <w:pPr>
        <w:pStyle w:val="Heading2"/>
      </w:pPr>
      <w:r>
        <w:t>Supporting messages</w:t>
      </w:r>
    </w:p>
    <w:p>
      <w:pPr>
        <w:pStyle w:val="ListBullet"/>
      </w:pPr>
      <w:r>
        <w:t>**No upload anxiety:** files stay on the user’s device during processing.</w:t>
      </w:r>
    </w:p>
    <w:p>
      <w:pPr>
        <w:pStyle w:val="ListBullet"/>
      </w:pPr>
      <w:r>
        <w:t>**No account friction:** open the tool and get work done.</w:t>
      </w:r>
    </w:p>
    <w:p>
      <w:pPr>
        <w:pStyle w:val="ListBullet"/>
      </w:pPr>
      <w:r>
        <w:t>**No tool hunting:** compatible tools appear after the file is selected.</w:t>
      </w:r>
    </w:p>
    <w:p>
      <w:pPr>
        <w:pStyle w:val="ListBullet"/>
      </w:pPr>
      <w:r>
        <w:t>**No bloated workflow:** preview the file and make the change directly.</w:t>
      </w:r>
    </w:p>
    <w:p>
      <w:pPr>
        <w:pStyle w:val="ListBullet"/>
      </w:pPr>
      <w:r>
        <w:t>**No cloud dependency:** useful for sensitive documents, offline-minded users,</w:t>
      </w:r>
    </w:p>
    <w:p>
      <w:r>
        <w:t xml:space="preserve">  and quick one-off jobs.</w:t>
      </w:r>
    </w:p>
    <w:p>
      <w:pPr>
        <w:pStyle w:val="Heading2"/>
      </w:pPr>
      <w:r>
        <w:t>Short descriptions</w:t>
      </w:r>
    </w:p>
    <w:p>
      <w:r/>
      <w:r>
        <w:rPr>
          <w:b/>
        </w:rPr>
        <w:t>One line:</w:t>
      </w:r>
      <w:r/>
    </w:p>
    <w:p>
      <w:r>
        <w:t>Private file tools that run locally in your browser.</w:t>
      </w:r>
    </w:p>
    <w:p>
      <w:r/>
      <w:r>
        <w:rPr>
          <w:b/>
        </w:rPr>
        <w:t>Short:</w:t>
      </w:r>
      <w:r/>
    </w:p>
    <w:p>
      <w:r>
        <w:t>Resize images, edit PDFs, trim media, and convert files without uploading them or</w:t>
      </w:r>
    </w:p>
    <w:p>
      <w:r>
        <w:t>creating an account.</w:t>
      </w:r>
    </w:p>
    <w:p>
      <w:r/>
      <w:r>
        <w:rPr>
          <w:b/>
        </w:rPr>
        <w:t>Long:</w:t>
      </w:r>
      <w:r/>
    </w:p>
    <w:p>
      <w:r>
        <w:t>IHateFiles is a local-first file utility workspace for people who need fast,</w:t>
      </w:r>
    </w:p>
    <w:p>
      <w:r>
        <w:t>focused file operations without handing their files to an online converter. Select a</w:t>
      </w:r>
    </w:p>
    <w:p>
      <w:r>
        <w:t>file, choose a compatible tool, preview the change, and download the result directly</w:t>
      </w:r>
    </w:p>
    <w:p>
      <w:r>
        <w:t>from your browser.</w:t>
      </w:r>
    </w:p>
    <w:p>
      <w:pPr>
        <w:pStyle w:val="Heading1"/>
      </w:pPr>
      <w:r>
        <w:t>Who it is for</w:t>
      </w:r>
    </w:p>
    <w:p>
      <w:pPr>
        <w:pStyle w:val="ListNumber"/>
      </w:pPr>
      <w:r>
        <w:t>**Privacy-conscious individuals**</w:t>
      </w:r>
    </w:p>
    <w:p>
      <w:r>
        <w:t xml:space="preserve">   People working with IDs, invoices, contracts, scans, personal photos, or private</w:t>
      </w:r>
    </w:p>
    <w:p>
      <w:r>
        <w:t xml:space="preserve">   recordings.</w:t>
      </w:r>
    </w:p>
    <w:p>
      <w:pPr>
        <w:pStyle w:val="ListNumber"/>
      </w:pPr>
      <w:r>
        <w:t>**Students and knowledge workers**</w:t>
      </w:r>
    </w:p>
    <w:p>
      <w:r>
        <w:t xml:space="preserve">   People who repeatedly merge, split, resize, crop, compress, rotate, or export</w:t>
      </w:r>
    </w:p>
    <w:p>
      <w:r>
        <w:t xml:space="preserve">   files.</w:t>
      </w:r>
    </w:p>
    <w:p>
      <w:pPr>
        <w:pStyle w:val="ListNumber"/>
      </w:pPr>
      <w:r>
        <w:t>**Creators and developers**</w:t>
      </w:r>
    </w:p>
    <w:p>
      <w:r>
        <w:t xml:space="preserve">   People who need quick media operations without opening a full creative suite.</w:t>
      </w:r>
    </w:p>
    <w:p>
      <w:pPr>
        <w:pStyle w:val="ListNumber"/>
      </w:pPr>
      <w:r>
        <w:t>**Small teams**</w:t>
      </w:r>
    </w:p>
    <w:p>
      <w:r>
        <w:t xml:space="preserve">   Teams that want a simple utility without account provisioning, file retention,</w:t>
      </w:r>
    </w:p>
    <w:p>
      <w:r>
        <w:t xml:space="preserve">   or another SaaS dashboard.</w:t>
      </w:r>
    </w:p>
    <w:p>
      <w:pPr>
        <w:pStyle w:val="Heading1"/>
      </w:pPr>
      <w:r>
        <w:t>Creative campaign ideas</w:t>
      </w:r>
    </w:p>
    <w:p>
      <w:pPr>
        <w:pStyle w:val="Heading2"/>
      </w:pPr>
      <w:r>
        <w:t>1. “Your files stay yours”</w:t>
      </w:r>
    </w:p>
    <w:p>
      <w:r>
        <w:t>Short videos show a file entering the browser, being transformed, and leaving as a</w:t>
      </w:r>
    </w:p>
    <w:p>
      <w:r>
        <w:t>download — with no upload spinner, account screen, or cloud dashboard.</w:t>
      </w:r>
    </w:p>
    <w:p>
      <w:r>
        <w:t xml:space="preserve">CTA: </w:t>
      </w:r>
      <w:r>
        <w:rPr>
          <w:b/>
        </w:rPr>
        <w:t>Try a private file tool</w:t>
      </w:r>
      <w:r/>
    </w:p>
    <w:p>
      <w:pPr>
        <w:pStyle w:val="Heading2"/>
      </w:pPr>
      <w:r>
        <w:t>2. “The 30-second file rescue”</w:t>
      </w:r>
    </w:p>
    <w:p>
      <w:r>
        <w:t>Publish short before/after demos:</w:t>
      </w:r>
    </w:p>
    <w:p>
      <w:pPr>
        <w:pStyle w:val="ListBullet"/>
      </w:pPr>
      <w:r>
        <w:t>“This PDF was upside down.”</w:t>
      </w:r>
    </w:p>
    <w:p>
      <w:pPr>
        <w:pStyle w:val="ListBullet"/>
      </w:pPr>
      <w:r>
        <w:t>“These five images needed one size.”</w:t>
      </w:r>
    </w:p>
    <w:p>
      <w:pPr>
        <w:pStyle w:val="ListBullet"/>
      </w:pPr>
      <w:r>
        <w:t>“This video only needed the middle removed.”</w:t>
      </w:r>
    </w:p>
    <w:p>
      <w:pPr>
        <w:pStyle w:val="ListBullet"/>
      </w:pPr>
      <w:r>
        <w:t>“This scan needed to become a PDF.”</w:t>
      </w:r>
    </w:p>
    <w:p>
      <w:r>
        <w:t>Each post should solve one problem in under 30 seconds.</w:t>
      </w:r>
    </w:p>
    <w:p>
      <w:pPr>
        <w:pStyle w:val="Heading2"/>
      </w:pPr>
      <w:r>
        <w:t>3. “I Hate Files” confession series</w:t>
      </w:r>
    </w:p>
    <w:p>
      <w:r>
        <w:t>Turn common frustrations into recognizable posts:</w:t>
      </w:r>
    </w:p>
    <w:p>
      <w:pPr>
        <w:pStyle w:val="ListBullet"/>
      </w:pPr>
      <w:r>
        <w:t>“I hate files that are almost the right size.”</w:t>
      </w:r>
    </w:p>
    <w:p>
      <w:pPr>
        <w:pStyle w:val="ListBullet"/>
      </w:pPr>
      <w:r>
        <w:t>“I hate PDFs that refuse to rotate.”</w:t>
      </w:r>
    </w:p>
    <w:p>
      <w:pPr>
        <w:pStyle w:val="ListBullet"/>
      </w:pPr>
      <w:r>
        <w:t>“I hate uploading a private document just to merge two pages.”</w:t>
      </w:r>
    </w:p>
    <w:p>
      <w:pPr>
        <w:pStyle w:val="ListBullet"/>
      </w:pPr>
      <w:r>
        <w:t>“I hate installing software for a five-second task.”</w:t>
      </w:r>
    </w:p>
    <w:p>
      <w:r>
        <w:t>The product becomes the punchline and the solution.</w:t>
      </w:r>
    </w:p>
    <w:p>
      <w:pPr>
        <w:pStyle w:val="Heading2"/>
      </w:pPr>
      <w:r>
        <w:t>4. Privacy challenge</w:t>
      </w:r>
    </w:p>
    <w:p>
      <w:r>
        <w:t>Ask users to compare a normal online converter with IHateFiles:</w:t>
      </w:r>
    </w:p>
    <w:p>
      <w:pPr>
        <w:pStyle w:val="NoSpacing"/>
      </w:pPr>
      <w:r>
        <w:rPr>
          <w:rFonts w:ascii="Cascadia Mono" w:hAnsi="Cascadia Mono"/>
          <w:sz w:val="18"/>
        </w:rPr>
        <w:t>Same task.</w:t>
      </w:r>
    </w:p>
    <w:p>
      <w:pPr>
        <w:pStyle w:val="NoSpacing"/>
      </w:pPr>
      <w:r>
        <w:rPr>
          <w:rFonts w:ascii="Cascadia Mono" w:hAnsi="Cascadia Mono"/>
          <w:sz w:val="18"/>
        </w:rPr>
        <w:t>Same result.</w:t>
      </w:r>
    </w:p>
    <w:p>
      <w:pPr>
        <w:pStyle w:val="NoSpacing"/>
      </w:pPr>
      <w:r>
        <w:rPr>
          <w:rFonts w:ascii="Cascadia Mono" w:hAnsi="Cascadia Mono"/>
          <w:sz w:val="18"/>
        </w:rPr>
        <w:t>No upload.</w:t>
      </w:r>
    </w:p>
    <w:p>
      <w:pPr>
        <w:pStyle w:val="NoSpacing"/>
      </w:pPr>
      <w:r>
        <w:rPr>
          <w:rFonts w:ascii="Cascadia Mono" w:hAnsi="Cascadia Mono"/>
          <w:sz w:val="18"/>
        </w:rPr>
        <w:t>No account.</w:t>
      </w:r>
    </w:p>
    <w:p>
      <w:r>
        <w:t>Avoid making unsupported claims about competitors. Focus on the product’s local</w:t>
      </w:r>
    </w:p>
    <w:p>
      <w:r>
        <w:t>processing behavior.</w:t>
      </w:r>
    </w:p>
    <w:p>
      <w:pPr>
        <w:pStyle w:val="Heading2"/>
      </w:pPr>
      <w:r>
        <w:t>5. Public sponsor board</w:t>
      </w:r>
    </w:p>
    <w:p>
      <w:r>
        <w:t>The five-slot sponsor board can become a visible monetization story:</w:t>
      </w:r>
    </w:p>
    <w:p>
      <w:r/>
      <w:r>
        <w:rPr>
          <w:b/>
        </w:rPr>
        <w:t>“Five spots. One public board. Outbid the position you want.”</w:t>
      </w:r>
      <w:r/>
    </w:p>
    <w:p>
      <w:r>
        <w:t>Keep sponsor cards clearly labeled and visually secondary to the file workflow. This</w:t>
      </w:r>
    </w:p>
    <w:p>
      <w:r>
        <w:t>can create a repeatable launch moment when a new company claims a position.</w:t>
      </w:r>
    </w:p>
    <w:p>
      <w:pPr>
        <w:pStyle w:val="Heading1"/>
      </w:pPr>
      <w:r>
        <w:t>Launch and distribution channels</w:t>
      </w:r>
    </w:p>
    <w:p>
      <w:pPr>
        <w:pStyle w:val="Heading2"/>
      </w:pPr>
      <w:r>
        <w:t>Product Hunt</w:t>
      </w:r>
    </w:p>
    <w:p>
      <w:r>
        <w:t>Best for the initial launch story:</w:t>
      </w:r>
    </w:p>
    <w:p>
      <w:pPr>
        <w:pStyle w:val="ListBullet"/>
      </w:pPr>
      <w:r>
        <w:t>Product name: **IHateFiles — Private file tools that run in your browser**</w:t>
      </w:r>
    </w:p>
    <w:p>
      <w:pPr>
        <w:pStyle w:val="ListBullet"/>
      </w:pPr>
      <w:r>
        <w:t>Maker comment: explain the personal frustration that led to the product.</w:t>
      </w:r>
    </w:p>
    <w:p>
      <w:pPr>
        <w:pStyle w:val="ListBullet"/>
      </w:pPr>
      <w:r>
        <w:t>Show a 20–30 second GIF of the complete flow.</w:t>
      </w:r>
    </w:p>
    <w:p>
      <w:pPr>
        <w:pStyle w:val="ListBullet"/>
      </w:pPr>
      <w:r>
        <w:t>Lead with local processing and no account friction.</w:t>
      </w:r>
    </w:p>
    <w:p>
      <w:pPr>
        <w:pStyle w:val="ListBullet"/>
      </w:pPr>
      <w:r>
        <w:t>Ask early users to test one concrete workflow rather than asking for generic</w:t>
      </w:r>
    </w:p>
    <w:p>
      <w:r>
        <w:t xml:space="preserve">  feedback.</w:t>
      </w:r>
    </w:p>
    <w:p>
      <w:pPr>
        <w:pStyle w:val="ListBullet"/>
      </w:pPr>
      <w:r>
        <w:t>Prepare launch-day replies before publishing.</w:t>
      </w:r>
    </w:p>
    <w:p>
      <w:pPr>
        <w:pStyle w:val="Heading2"/>
      </w:pPr>
      <w:r>
        <w:t>Peerlist</w:t>
      </w:r>
    </w:p>
    <w:p>
      <w:r>
        <w:t>Use a maker/product launch post with:</w:t>
      </w:r>
    </w:p>
    <w:p>
      <w:pPr>
        <w:pStyle w:val="ListBullet"/>
      </w:pPr>
      <w:r>
        <w:t>the origin story;</w:t>
      </w:r>
    </w:p>
    <w:p>
      <w:pPr>
        <w:pStyle w:val="ListBullet"/>
      </w:pPr>
      <w:r>
        <w:t>the design decisions;</w:t>
      </w:r>
    </w:p>
    <w:p>
      <w:pPr>
        <w:pStyle w:val="ListBullet"/>
      </w:pPr>
      <w:r>
        <w:t>the local-first architecture;</w:t>
      </w:r>
    </w:p>
    <w:p>
      <w:pPr>
        <w:pStyle w:val="ListBullet"/>
      </w:pPr>
      <w:r>
        <w:t>screenshots of PDF/image/media workflows;</w:t>
      </w:r>
    </w:p>
    <w:p>
      <w:pPr>
        <w:pStyle w:val="ListBullet"/>
      </w:pPr>
      <w:r>
        <w:t>a short “what I learned” section.</w:t>
      </w:r>
    </w:p>
    <w:p>
      <w:r>
        <w:t>Peerlist responds well to the product-building story, not only the final link.</w:t>
      </w:r>
    </w:p>
    <w:p>
      <w:pPr>
        <w:pStyle w:val="Heading2"/>
      </w:pPr>
      <w:r>
        <w:t>Indie Hackers</w:t>
      </w:r>
    </w:p>
    <w:p>
      <w:r>
        <w:t>Post the business and product experiment:</w:t>
      </w:r>
    </w:p>
    <w:p>
      <w:pPr>
        <w:pStyle w:val="ListBullet"/>
      </w:pPr>
      <w:r>
        <w:t>Why a free local-first utility can still monetize.</w:t>
      </w:r>
    </w:p>
    <w:p>
      <w:pPr>
        <w:pStyle w:val="ListBullet"/>
      </w:pPr>
      <w:r>
        <w:t>How the sponsor leaderboard works.</w:t>
      </w:r>
    </w:p>
    <w:p>
      <w:pPr>
        <w:pStyle w:val="ListBullet"/>
      </w:pPr>
      <w:r>
        <w:t>Whether users prefer donations, sponsor placements, or paid power features.</w:t>
      </w:r>
    </w:p>
    <w:p>
      <w:pPr>
        <w:pStyle w:val="ListBullet"/>
      </w:pPr>
      <w:r>
        <w:t>What tasks people currently use cloud converters for.</w:t>
      </w:r>
    </w:p>
    <w:p>
      <w:r>
        <w:t>Ask a specific question at the end.</w:t>
      </w:r>
    </w:p>
    <w:p>
      <w:pPr>
        <w:pStyle w:val="Heading2"/>
      </w:pPr>
      <w:r>
        <w:t>Hacker News / Show HN</w:t>
      </w:r>
    </w:p>
    <w:p>
      <w:r>
        <w:t>Position it as a technical and privacy project:</w:t>
      </w:r>
    </w:p>
    <w:p>
      <w:r/>
      <w:r>
        <w:rPr>
          <w:b/>
        </w:rPr>
        <w:t>Show HN: IHateFiles — local PDF, image, video, and audio tools in the browser</w:t>
      </w:r>
      <w:r/>
    </w:p>
    <w:p>
      <w:r>
        <w:t>Include:</w:t>
      </w:r>
    </w:p>
    <w:p>
      <w:pPr>
        <w:pStyle w:val="ListBullet"/>
      </w:pPr>
      <w:r>
        <w:t>which operations run through Canvas, PDF libraries, and Web Workers;</w:t>
      </w:r>
    </w:p>
    <w:p>
      <w:pPr>
        <w:pStyle w:val="ListBullet"/>
      </w:pPr>
      <w:r>
        <w:t>how large-file limits are handled;</w:t>
      </w:r>
    </w:p>
    <w:p>
      <w:pPr>
        <w:pStyle w:val="ListBullet"/>
      </w:pPr>
      <w:r>
        <w:t>what stays local;</w:t>
      </w:r>
    </w:p>
    <w:p>
      <w:pPr>
        <w:pStyle w:val="ListBullet"/>
      </w:pPr>
      <w:r>
        <w:t>known browser codec limitations;</w:t>
      </w:r>
    </w:p>
    <w:p>
      <w:pPr>
        <w:pStyle w:val="ListBullet"/>
      </w:pPr>
      <w:r>
        <w:t>a link to the repository if it is public.</w:t>
      </w:r>
    </w:p>
    <w:p>
      <w:r>
        <w:t>Avoid marketing language in the title or opening paragraph.</w:t>
      </w:r>
    </w:p>
    <w:p>
      <w:pPr>
        <w:pStyle w:val="Heading2"/>
      </w:pPr>
      <w:r>
        <w:t>Reddit</w:t>
      </w:r>
    </w:p>
    <w:p>
      <w:r>
        <w:t>Relevant communities may include:</w:t>
      </w:r>
    </w:p>
    <w:p>
      <w:pPr>
        <w:pStyle w:val="ListBullet"/>
      </w:pPr>
      <w:r>
        <w:t>r/privacy</w:t>
      </w:r>
    </w:p>
    <w:p>
      <w:pPr>
        <w:pStyle w:val="ListBullet"/>
      </w:pPr>
      <w:r>
        <w:t>r/SideProject</w:t>
      </w:r>
    </w:p>
    <w:p>
      <w:pPr>
        <w:pStyle w:val="ListBullet"/>
      </w:pPr>
      <w:r>
        <w:t>r/indiehackers</w:t>
      </w:r>
    </w:p>
    <w:p>
      <w:pPr>
        <w:pStyle w:val="ListBullet"/>
      </w:pPr>
      <w:r>
        <w:t>r/webdev</w:t>
      </w:r>
    </w:p>
    <w:p>
      <w:pPr>
        <w:pStyle w:val="ListBullet"/>
      </w:pPr>
      <w:r>
        <w:t>r/selfhosted</w:t>
      </w:r>
    </w:p>
    <w:p>
      <w:pPr>
        <w:pStyle w:val="ListBullet"/>
      </w:pPr>
      <w:r>
        <w:t>task-specific communities where file workflows are discussed</w:t>
      </w:r>
    </w:p>
    <w:p>
      <w:r>
        <w:t>Lead with the problem and a useful demo. Do not cross-post identical promotional</w:t>
      </w:r>
    </w:p>
    <w:p>
      <w:r>
        <w:t>copy everywhere. Follow each community’s self-promotion rules.</w:t>
      </w:r>
    </w:p>
    <w:p>
      <w:pPr>
        <w:pStyle w:val="Heading2"/>
      </w:pPr>
      <w:r>
        <w:t>X / LinkedIn</w:t>
      </w:r>
    </w:p>
    <w:p>
      <w:r>
        <w:t>Use short visual posts:</w:t>
      </w:r>
    </w:p>
    <w:p>
      <w:pPr>
        <w:pStyle w:val="ListBullet"/>
      </w:pPr>
      <w:r>
        <w:t>one problem;</w:t>
      </w:r>
    </w:p>
    <w:p>
      <w:pPr>
        <w:pStyle w:val="ListBullet"/>
      </w:pPr>
      <w:r>
        <w:t>one transformation;</w:t>
      </w:r>
    </w:p>
    <w:p>
      <w:pPr>
        <w:pStyle w:val="ListBullet"/>
      </w:pPr>
      <w:r>
        <w:t>one privacy benefit;</w:t>
      </w:r>
    </w:p>
    <w:p>
      <w:pPr>
        <w:pStyle w:val="ListBullet"/>
      </w:pPr>
      <w:r>
        <w:t>one link.</w:t>
      </w:r>
    </w:p>
    <w:p>
      <w:r>
        <w:t>Example:</w:t>
      </w:r>
    </w:p>
    <w:p>
      <w:r>
        <w:t>&gt; Needed to rotate a private PDF.</w:t>
      </w:r>
    </w:p>
    <w:p>
      <w:r>
        <w:t>&gt; Opened IHateFiles.</w:t>
      </w:r>
    </w:p>
    <w:p>
      <w:r>
        <w:t>&gt; Rotated it locally.</w:t>
      </w:r>
    </w:p>
    <w:p>
      <w:r>
        <w:t>&gt; Never uploaded the document.</w:t>
      </w:r>
    </w:p>
    <w:p>
      <w:pPr>
        <w:pStyle w:val="Heading2"/>
      </w:pPr>
      <w:r>
        <w:t>Directories and discovery sites</w:t>
      </w:r>
    </w:p>
    <w:p>
      <w:r>
        <w:t>After the product is stable, submit to:</w:t>
      </w:r>
    </w:p>
    <w:p>
      <w:pPr>
        <w:pStyle w:val="ListBullet"/>
      </w:pPr>
      <w:r>
        <w:t>AlternativeTo</w:t>
      </w:r>
    </w:p>
    <w:p>
      <w:pPr>
        <w:pStyle w:val="ListBullet"/>
      </w:pPr>
      <w:r>
        <w:t>SaaSHub</w:t>
      </w:r>
    </w:p>
    <w:p>
      <w:pPr>
        <w:pStyle w:val="ListBullet"/>
      </w:pPr>
      <w:r>
        <w:t>Slant</w:t>
      </w:r>
    </w:p>
    <w:p>
      <w:pPr>
        <w:pStyle w:val="ListBullet"/>
      </w:pPr>
      <w:r>
        <w:t>Toolify and relevant AI/productivity directories</w:t>
      </w:r>
    </w:p>
    <w:p>
      <w:pPr>
        <w:pStyle w:val="ListBullet"/>
      </w:pPr>
      <w:r>
        <w:t>Awesome lists for privacy tools and browser utilities</w:t>
      </w:r>
    </w:p>
    <w:p>
      <w:pPr>
        <w:pStyle w:val="ListBullet"/>
      </w:pPr>
      <w:r>
        <w:t>Browser tooling and developer resource collections</w:t>
      </w:r>
    </w:p>
    <w:p>
      <w:pPr>
        <w:pStyle w:val="ListBullet"/>
      </w:pPr>
      <w:r>
        <w:t>“free PDF tools” and “privacy-first tools” directories</w:t>
      </w:r>
    </w:p>
    <w:p>
      <w:r>
        <w:t>Directory listings should use honest capabilities and never advertise deferred or</w:t>
      </w:r>
    </w:p>
    <w:p>
      <w:r>
        <w:t>experimental operations as supported.</w:t>
      </w:r>
    </w:p>
    <w:p>
      <w:pPr>
        <w:pStyle w:val="Heading1"/>
      </w:pPr>
      <w:r>
        <w:t>Search content strategy</w:t>
      </w:r>
    </w:p>
    <w:p>
      <w:r>
        <w:t>Build focused landing content around real tasks:</w:t>
      </w:r>
    </w:p>
    <w:p>
      <w:pPr>
        <w:pStyle w:val="ListBullet"/>
      </w:pPr>
      <w:r>
        <w:t>rotate PDF locally;</w:t>
      </w:r>
    </w:p>
    <w:p>
      <w:pPr>
        <w:pStyle w:val="ListBullet"/>
      </w:pPr>
      <w:r>
        <w:t>merge PDFs without uploading;</w:t>
      </w:r>
    </w:p>
    <w:p>
      <w:pPr>
        <w:pStyle w:val="ListBullet"/>
      </w:pPr>
      <w:r>
        <w:t>crop image in browser;</w:t>
      </w:r>
    </w:p>
    <w:p>
      <w:pPr>
        <w:pStyle w:val="ListBullet"/>
      </w:pPr>
      <w:r>
        <w:t>resize image privately;</w:t>
      </w:r>
    </w:p>
    <w:p>
      <w:pPr>
        <w:pStyle w:val="ListBullet"/>
      </w:pPr>
      <w:r>
        <w:t>trim video online without an account;</w:t>
      </w:r>
    </w:p>
    <w:p>
      <w:pPr>
        <w:pStyle w:val="ListBullet"/>
      </w:pPr>
      <w:r>
        <w:t>convert JPG to PDF locally;</w:t>
      </w:r>
    </w:p>
    <w:p>
      <w:pPr>
        <w:pStyle w:val="ListBullet"/>
      </w:pPr>
      <w:r>
        <w:t>extract PDF pages in browser;</w:t>
      </w:r>
    </w:p>
    <w:p>
      <w:pPr>
        <w:pStyle w:val="ListBullet"/>
      </w:pPr>
      <w:r>
        <w:t>compress or process files without cloud storage.</w:t>
      </w:r>
    </w:p>
    <w:p>
      <w:r>
        <w:t>Each page should show:</w:t>
      </w:r>
    </w:p>
    <w:p>
      <w:pPr>
        <w:pStyle w:val="ListNumber"/>
      </w:pPr>
      <w:r>
        <w:t>The task.</w:t>
      </w:r>
    </w:p>
    <w:p>
      <w:pPr>
        <w:pStyle w:val="ListNumber"/>
      </w:pPr>
      <w:r>
        <w:t>The privacy benefit.</w:t>
      </w:r>
    </w:p>
    <w:p>
      <w:pPr>
        <w:pStyle w:val="ListNumber"/>
      </w:pPr>
      <w:r>
        <w:t>The supported input/output formats.</w:t>
      </w:r>
    </w:p>
    <w:p>
      <w:pPr>
        <w:pStyle w:val="ListNumber"/>
      </w:pPr>
      <w:r>
        <w:t>A quick visual demo.</w:t>
      </w:r>
    </w:p>
    <w:p>
      <w:pPr>
        <w:pStyle w:val="ListNumber"/>
      </w:pPr>
      <w:r>
        <w:t>A direct “Try this tool” CTA.</w:t>
      </w:r>
    </w:p>
    <w:p>
      <w:r>
        <w:t>Do not create thin pages for unsupported tools just to capture keywords.</w:t>
      </w:r>
    </w:p>
    <w:p>
      <w:pPr>
        <w:pStyle w:val="Heading1"/>
      </w:pPr>
      <w:r>
        <w:t>AEO: Answer Engine Optimization</w:t>
      </w:r>
    </w:p>
    <w:p>
      <w:r>
        <w:t>AEO is the practice of making IHateFiles easy for answer engines and AI assistants</w:t>
      </w:r>
    </w:p>
    <w:p>
      <w:r>
        <w:t>to understand, cite, and recommend when someone asks how to complete a file task.</w:t>
      </w:r>
    </w:p>
    <w:p>
      <w:r>
        <w:t>It complements traditional SEO; it does not replace useful pages or honest product</w:t>
      </w:r>
    </w:p>
    <w:p>
      <w:r>
        <w:t>capability.</w:t>
      </w:r>
    </w:p>
    <w:p>
      <w:pPr>
        <w:pStyle w:val="Heading2"/>
      </w:pPr>
      <w:r>
        <w:t>AEO content structure</w:t>
      </w:r>
    </w:p>
    <w:p>
      <w:r>
        <w:t>Create one clear answer page for each validated workflow. Each page should answer:</w:t>
      </w:r>
    </w:p>
    <w:p>
      <w:pPr>
        <w:pStyle w:val="ListBullet"/>
      </w:pPr>
      <w:r>
        <w:t>What problem does this tool solve?</w:t>
      </w:r>
    </w:p>
    <w:p>
      <w:pPr>
        <w:pStyle w:val="ListBullet"/>
      </w:pPr>
      <w:r>
        <w:t>Which file formats are accepted?</w:t>
      </w:r>
    </w:p>
    <w:p>
      <w:pPr>
        <w:pStyle w:val="ListBullet"/>
      </w:pPr>
      <w:r>
        <w:t>Does processing happen locally?</w:t>
      </w:r>
    </w:p>
    <w:p>
      <w:pPr>
        <w:pStyle w:val="ListBullet"/>
      </w:pPr>
      <w:r>
        <w:t>What are the file-size or browser limitations?</w:t>
      </w:r>
    </w:p>
    <w:p>
      <w:pPr>
        <w:pStyle w:val="ListBullet"/>
      </w:pPr>
      <w:r>
        <w:t>What are the exact steps?</w:t>
      </w:r>
    </w:p>
    <w:p>
      <w:pPr>
        <w:pStyle w:val="ListBullet"/>
      </w:pPr>
      <w:r>
        <w:t>What file is produced?</w:t>
      </w:r>
    </w:p>
    <w:p>
      <w:pPr>
        <w:pStyle w:val="ListBullet"/>
      </w:pPr>
      <w:r>
        <w:t>What should a user do if the format is unsupported?</w:t>
      </w:r>
    </w:p>
    <w:p>
      <w:r>
        <w:t>Use direct answer blocks near the top of the page:</w:t>
      </w:r>
    </w:p>
    <w:p>
      <w:pPr>
        <w:pStyle w:val="NoSpacing"/>
      </w:pPr>
      <w:r>
        <w:rPr>
          <w:rFonts w:ascii="Cascadia Mono" w:hAnsi="Cascadia Mono"/>
          <w:sz w:val="18"/>
        </w:rPr>
        <w:t>Can I rotate a PDF without uploading it?</w:t>
      </w:r>
    </w:p>
    <w:p>
      <w:pPr>
        <w:pStyle w:val="NoSpacing"/>
      </w:pPr>
      <w:r>
        <w:rPr>
          <w:rFonts w:ascii="Cascadia Mono" w:hAnsi="Cascadia Mono"/>
          <w:sz w:val="18"/>
        </w:rPr>
        <w:t>Yes. IHateFiles processes the PDF locally in your browser. Select the PDF, choose</w:t>
      </w:r>
    </w:p>
    <w:p>
      <w:pPr>
        <w:pStyle w:val="NoSpacing"/>
      </w:pPr>
      <w:r>
        <w:rPr>
          <w:rFonts w:ascii="Cascadia Mono" w:hAnsi="Cascadia Mono"/>
          <w:sz w:val="18"/>
        </w:rPr>
        <w:t>Rotate PDF, preview the pages, and download the result.</w:t>
      </w:r>
    </w:p>
    <w:p>
      <w:pPr>
        <w:pStyle w:val="Heading2"/>
      </w:pPr>
      <w:r>
        <w:t>AEO implementation ideas</w:t>
      </w:r>
    </w:p>
    <w:p>
      <w:pPr>
        <w:pStyle w:val="ListBullet"/>
      </w:pPr>
      <w:r>
        <w:t>Use descriptive page titles, meta descriptions, canonical URLs, and clean tool</w:t>
      </w:r>
    </w:p>
    <w:p>
      <w:r>
        <w:t xml:space="preserve">  URLs.</w:t>
      </w:r>
    </w:p>
    <w:p>
      <w:pPr>
        <w:pStyle w:val="ListBullet"/>
      </w:pPr>
      <w:r>
        <w:t>Add `SoftwareApplication`, `WebApplication`, `HowTo`, and `FAQPage` structured</w:t>
      </w:r>
    </w:p>
    <w:p>
      <w:r>
        <w:t xml:space="preserve">  data only where the visible page genuinely supports it.</w:t>
      </w:r>
    </w:p>
    <w:p>
      <w:pPr>
        <w:pStyle w:val="ListBullet"/>
      </w:pPr>
      <w:r>
        <w:t>Keep product facts consistent across the website, Product Hunt, Peerlist, GitHub,</w:t>
      </w:r>
    </w:p>
    <w:p>
      <w:r>
        <w:t xml:space="preserve">  directory listings, and social profiles.</w:t>
      </w:r>
    </w:p>
    <w:p>
      <w:pPr>
        <w:pStyle w:val="ListBullet"/>
      </w:pPr>
      <w:r>
        <w:t>Publish capability pages with explicit supported and deferred formats.</w:t>
      </w:r>
    </w:p>
    <w:p>
      <w:pPr>
        <w:pStyle w:val="ListBullet"/>
      </w:pPr>
      <w:r>
        <w:t>Include concise comparison answers such as “local browser processing vs cloud</w:t>
      </w:r>
    </w:p>
    <w:p>
      <w:r>
        <w:t xml:space="preserve">  upload” without making unsupported competitor claims.</w:t>
      </w:r>
    </w:p>
    <w:p>
      <w:pPr>
        <w:pStyle w:val="ListBullet"/>
      </w:pPr>
      <w:r>
        <w:t>Add `llms.txt` or an equivalent concise product knowledge page when the public</w:t>
      </w:r>
    </w:p>
    <w:p>
      <w:r>
        <w:t xml:space="preserve">  site architecture is ready.</w:t>
      </w:r>
    </w:p>
    <w:p>
      <w:pPr>
        <w:pStyle w:val="ListBullet"/>
      </w:pPr>
      <w:r>
        <w:t>Make important text server-rendered and crawlable; do not hide the entire</w:t>
      </w:r>
    </w:p>
    <w:p>
      <w:r>
        <w:t xml:space="preserve">  explanation behind a client-only interaction.</w:t>
      </w:r>
    </w:p>
    <w:p>
      <w:pPr>
        <w:pStyle w:val="ListBullet"/>
      </w:pPr>
      <w:r>
        <w:t>Add author/project attribution, last-updated dates, and links to the relevant</w:t>
      </w:r>
    </w:p>
    <w:p>
      <w:r>
        <w:t xml:space="preserve">  tool.</w:t>
      </w:r>
    </w:p>
    <w:p>
      <w:pPr>
        <w:pStyle w:val="ListBullet"/>
      </w:pPr>
      <w:r>
        <w:t>Measure which questions bring visitors, then improve the answer instead of</w:t>
      </w:r>
    </w:p>
    <w:p>
      <w:r>
        <w:t xml:space="preserve">  stuffing additional keywords into the page.</w:t>
      </w:r>
    </w:p>
    <w:p>
      <w:pPr>
        <w:pStyle w:val="Heading2"/>
      </w:pPr>
      <w:r>
        <w:t>AEO question bank</w:t>
      </w:r>
    </w:p>
    <w:p>
      <w:r>
        <w:t>Build content around questions people actually ask:</w:t>
      </w:r>
    </w:p>
    <w:p>
      <w:pPr>
        <w:pStyle w:val="ListBullet"/>
      </w:pPr>
      <w:r>
        <w:t>How can I merge PDFs without uploading them?</w:t>
      </w:r>
    </w:p>
    <w:p>
      <w:pPr>
        <w:pStyle w:val="ListBullet"/>
      </w:pPr>
      <w:r>
        <w:t>Can I resize an image privately in a browser?</w:t>
      </w:r>
    </w:p>
    <w:p>
      <w:pPr>
        <w:pStyle w:val="ListBullet"/>
      </w:pPr>
      <w:r>
        <w:t>How do I rotate or split a PDF?</w:t>
      </w:r>
    </w:p>
    <w:p>
      <w:pPr>
        <w:pStyle w:val="ListBullet"/>
      </w:pPr>
      <w:r>
        <w:t>Can I trim a video without installing software?</w:t>
      </w:r>
    </w:p>
    <w:p>
      <w:pPr>
        <w:pStyle w:val="ListBullet"/>
      </w:pPr>
      <w:r>
        <w:t>What file tools work locally in a browser?</w:t>
      </w:r>
    </w:p>
    <w:p>
      <w:pPr>
        <w:pStyle w:val="ListBullet"/>
      </w:pPr>
      <w:r>
        <w:t>Is there a PDF tool that does not require an account?</w:t>
      </w:r>
    </w:p>
    <w:p>
      <w:pPr>
        <w:pStyle w:val="ListBullet"/>
      </w:pPr>
      <w:r>
        <w:t>What is the maximum file size supported by IHateFiles?</w:t>
      </w:r>
    </w:p>
    <w:p>
      <w:r>
        <w:t>Never claim a tool is available merely because a keyword has demand. The page,</w:t>
      </w:r>
    </w:p>
    <w:p>
      <w:r>
        <w:t>registry, processor, and verification evidence must agree.</w:t>
      </w:r>
    </w:p>
    <w:p>
      <w:pPr>
        <w:pStyle w:val="Heading1"/>
      </w:pPr>
      <w:r>
        <w:t>Product tools and capability story</w:t>
      </w:r>
    </w:p>
    <w:p>
      <w:r>
        <w:t>Marketing should organize the product around user outcomes, not library names.</w:t>
      </w:r>
    </w:p>
    <w:p>
      <w:pPr>
        <w:pStyle w:val="Heading2"/>
      </w:pPr>
      <w:r>
        <w:t>Image tools</w:t>
      </w:r>
    </w:p>
    <w:p>
      <w:pPr>
        <w:pStyle w:val="ListBullet"/>
      </w:pPr>
      <w:r>
        <w:t>Resize and compress images.</w:t>
      </w:r>
    </w:p>
    <w:p>
      <w:pPr>
        <w:pStyle w:val="ListBullet"/>
      </w:pPr>
      <w:r>
        <w:t>Crop images visually.</w:t>
      </w:r>
    </w:p>
    <w:p>
      <w:pPr>
        <w:pStyle w:val="ListBullet"/>
      </w:pPr>
      <w:r>
        <w:t>Convert common image outputs such as JPEG, PNG, and WebP where supported.</w:t>
      </w:r>
    </w:p>
    <w:p>
      <w:pPr>
        <w:pStyle w:val="ListBullet"/>
      </w:pPr>
      <w:r>
        <w:t>Preview the crop and output size before downloading.</w:t>
      </w:r>
    </w:p>
    <w:p>
      <w:pPr>
        <w:pStyle w:val="Heading2"/>
      </w:pPr>
      <w:r>
        <w:t>PDF tools</w:t>
      </w:r>
    </w:p>
    <w:p>
      <w:pPr>
        <w:pStyle w:val="ListBullet"/>
      </w:pPr>
      <w:r>
        <w:t>Merge, rotate, split, extract, delete, and reorder pages.</w:t>
      </w:r>
    </w:p>
    <w:p>
      <w:pPr>
        <w:pStyle w:val="ListBullet"/>
      </w:pPr>
      <w:r>
        <w:t>Convert JPG/PNG images into PDFs.</w:t>
      </w:r>
    </w:p>
    <w:p>
      <w:pPr>
        <w:pStyle w:val="ListBullet"/>
      </w:pPr>
      <w:r>
        <w:t>Export PDF pages as JPG or PNG, individually or as a ZIP.</w:t>
      </w:r>
    </w:p>
    <w:p>
      <w:pPr>
        <w:pStyle w:val="ListBullet"/>
      </w:pPr>
      <w:r>
        <w:t>Add watermarks, page numbers, text, headers, and footers.</w:t>
      </w:r>
    </w:p>
    <w:p>
      <w:pPr>
        <w:pStyle w:val="ListBullet"/>
      </w:pPr>
      <w:r>
        <w:t>Read or remove metadata.</w:t>
      </w:r>
    </w:p>
    <w:p>
      <w:pPr>
        <w:pStyle w:val="ListBullet"/>
      </w:pPr>
      <w:r>
        <w:t>Flatten, redact, highlight, annotate, remove blank pages, duplicate pages, and</w:t>
      </w:r>
    </w:p>
    <w:p>
      <w:r>
        <w:t xml:space="preserve">  fill supported PDF form fields.</w:t>
      </w:r>
    </w:p>
    <w:p>
      <w:pPr>
        <w:pStyle w:val="Heading2"/>
      </w:pPr>
      <w:r>
        <w:t>Video tools</w:t>
      </w:r>
    </w:p>
    <w:p>
      <w:pPr>
        <w:pStyle w:val="ListBullet"/>
      </w:pPr>
      <w:r>
        <w:t>Trim video ranges.</w:t>
      </w:r>
    </w:p>
    <w:p>
      <w:pPr>
        <w:pStyle w:val="ListBullet"/>
      </w:pPr>
      <w:r>
        <w:t>Cut a section.</w:t>
      </w:r>
    </w:p>
    <w:p>
      <w:pPr>
        <w:pStyle w:val="ListBullet"/>
      </w:pPr>
      <w:r>
        <w:t>Change playback speed.</w:t>
      </w:r>
    </w:p>
    <w:p>
      <w:pPr>
        <w:pStyle w:val="ListBullet"/>
      </w:pPr>
      <w:r>
        <w:t>Extract frames.</w:t>
      </w:r>
    </w:p>
    <w:p>
      <w:pPr>
        <w:pStyle w:val="Heading2"/>
      </w:pPr>
      <w:r>
        <w:t>Audio tools</w:t>
      </w:r>
    </w:p>
    <w:p>
      <w:pPr>
        <w:pStyle w:val="ListBullet"/>
      </w:pPr>
      <w:r>
        <w:t>Trim audio using a visual waveform and exact in/out values.</w:t>
      </w:r>
    </w:p>
    <w:p>
      <w:pPr>
        <w:pStyle w:val="Heading2"/>
      </w:pPr>
      <w:r>
        <w:t>Honest capability messaging</w:t>
      </w:r>
    </w:p>
    <w:p>
      <w:r>
        <w:t>The public marketing site must distinguish:</w:t>
      </w:r>
    </w:p>
    <w:p>
      <w:pPr>
        <w:pStyle w:val="ListBullet"/>
      </w:pPr>
      <w:r>
        <w:t>**Working:** exposed, validated tools with a real processor path.</w:t>
      </w:r>
    </w:p>
    <w:p>
      <w:pPr>
        <w:pStyle w:val="ListBullet"/>
      </w:pPr>
      <w:r>
        <w:t>**Partially working:** available workflows with codec, browser, or execution</w:t>
      </w:r>
    </w:p>
    <w:p>
      <w:r>
        <w:t xml:space="preserve">  limitations.</w:t>
      </w:r>
    </w:p>
    <w:p>
      <w:pPr>
        <w:pStyle w:val="ListBullet"/>
      </w:pPr>
      <w:r>
        <w:t>**Planned:** researched or experimental capabilities not yet safe to advertise.</w:t>
      </w:r>
    </w:p>
    <w:p>
      <w:r>
        <w:t>Do not market experimental OCR, compression, encryption, signing, PDF/A,</w:t>
      </w:r>
    </w:p>
    <w:p>
      <w:r>
        <w:t>Office-conversion, or broad codec support until the browser implementation and</w:t>
      </w:r>
    </w:p>
    <w:p>
      <w:r>
        <w:t>verification path are reliable.</w:t>
      </w:r>
    </w:p>
    <w:p>
      <w:pPr>
        <w:pStyle w:val="Heading2"/>
      </w:pPr>
      <w:r>
        <w:t>Tool-page template</w:t>
      </w:r>
    </w:p>
    <w:p>
      <w:r>
        <w:t>Every promoted tool page should include:</w:t>
      </w:r>
    </w:p>
    <w:p>
      <w:pPr>
        <w:pStyle w:val="ListNumber"/>
      </w:pPr>
      <w:r>
        <w:t>A task-focused title.</w:t>
      </w:r>
    </w:p>
    <w:p>
      <w:pPr>
        <w:pStyle w:val="ListNumber"/>
      </w:pPr>
      <w:r>
        <w:t>A one-sentence local-processing answer.</w:t>
      </w:r>
    </w:p>
    <w:p>
      <w:pPr>
        <w:pStyle w:val="ListNumber"/>
      </w:pPr>
      <w:r>
        <w:t>Accepted input and output formats.</w:t>
      </w:r>
    </w:p>
    <w:p>
      <w:pPr>
        <w:pStyle w:val="ListNumber"/>
      </w:pPr>
      <w:r>
        <w:t>A visual preview or editor.</w:t>
      </w:r>
    </w:p>
    <w:p>
      <w:pPr>
        <w:pStyle w:val="ListNumber"/>
      </w:pPr>
      <w:r>
        <w:t>Three short steps.</w:t>
      </w:r>
    </w:p>
    <w:p>
      <w:pPr>
        <w:pStyle w:val="ListNumber"/>
      </w:pPr>
      <w:r>
        <w:t>Limits and browser caveats.</w:t>
      </w:r>
    </w:p>
    <w:p>
      <w:pPr>
        <w:pStyle w:val="ListNumber"/>
      </w:pPr>
      <w:r>
        <w:t>A clear download/result state.</w:t>
      </w:r>
    </w:p>
    <w:p>
      <w:pPr>
        <w:pStyle w:val="ListNumber"/>
      </w:pPr>
      <w:r>
        <w:t>Related tools.</w:t>
      </w:r>
    </w:p>
    <w:p>
      <w:r>
        <w:t>Example CTA:</w:t>
      </w:r>
    </w:p>
    <w:p>
      <w:r/>
      <w:r>
        <w:rPr>
          <w:b/>
        </w:rPr>
        <w:t>Rotate a PDF privately — choose a file and start locally.</w:t>
      </w:r>
      <w:r/>
    </w:p>
    <w:p>
      <w:pPr>
        <w:pStyle w:val="Heading1"/>
      </w:pPr>
      <w:r>
        <w:t>Growth loops</w:t>
      </w:r>
    </w:p>
    <w:p>
      <w:pPr>
        <w:pStyle w:val="Heading2"/>
      </w:pPr>
      <w:r>
        <w:t>Result sharing</w:t>
      </w:r>
    </w:p>
    <w:p>
      <w:r>
        <w:t>Generated files can optionally include a lightweight, non-intrusive “Made with</w:t>
      </w:r>
    </w:p>
    <w:p>
      <w:r>
        <w:t>IHateFiles” note only when the user explicitly enables it. Never add branding to</w:t>
      </w:r>
    </w:p>
    <w:p>
      <w:r>
        <w:t>user files by default.</w:t>
      </w:r>
    </w:p>
    <w:p>
      <w:pPr>
        <w:pStyle w:val="Heading2"/>
      </w:pPr>
      <w:r>
        <w:t>Utility loop</w:t>
      </w:r>
    </w:p>
    <w:p>
      <w:r>
        <w:t>Every completed task should make the next task obvious:</w:t>
      </w:r>
    </w:p>
    <w:p>
      <w:pPr>
        <w:pStyle w:val="NoSpacing"/>
      </w:pPr>
      <w:r>
        <w:rPr>
          <w:rFonts w:ascii="Cascadia Mono" w:hAnsi="Cascadia Mono"/>
          <w:sz w:val="18"/>
        </w:rPr>
        <w:t>Completed result</w:t>
      </w:r>
    </w:p>
    <w:p>
      <w:pPr>
        <w:pStyle w:val="NoSpacing"/>
      </w:pPr>
      <w:r>
        <w:rPr>
          <w:rFonts w:ascii="Cascadia Mono" w:hAnsi="Cascadia Mono"/>
          <w:sz w:val="18"/>
        </w:rPr>
        <w:t>→ Download</w:t>
      </w:r>
    </w:p>
    <w:p>
      <w:pPr>
        <w:pStyle w:val="NoSpacing"/>
      </w:pPr>
      <w:r>
        <w:rPr>
          <w:rFonts w:ascii="Cascadia Mono" w:hAnsi="Cascadia Mono"/>
          <w:sz w:val="18"/>
        </w:rPr>
        <w:t>→ Process another file</w:t>
      </w:r>
    </w:p>
    <w:p>
      <w:pPr>
        <w:pStyle w:val="NoSpacing"/>
      </w:pPr>
      <w:r>
        <w:rPr>
          <w:rFonts w:ascii="Cascadia Mono" w:hAnsi="Cascadia Mono"/>
          <w:sz w:val="18"/>
        </w:rPr>
        <w:t>→ Try a related tool</w:t>
      </w:r>
    </w:p>
    <w:p>
      <w:pPr>
        <w:pStyle w:val="Heading2"/>
      </w:pPr>
      <w:r>
        <w:t>Sponsor loop</w:t>
      </w:r>
    </w:p>
    <w:p>
      <w:r>
        <w:t>When the sponsor board is active:</w:t>
      </w:r>
    </w:p>
    <w:p>
      <w:pPr>
        <w:pStyle w:val="ListBullet"/>
      </w:pPr>
      <w:r>
        <w:t>show five clear positions;</w:t>
      </w:r>
    </w:p>
    <w:p>
      <w:pPr>
        <w:pStyle w:val="ListBullet"/>
      </w:pPr>
      <w:r>
        <w:t>show the current bid;</w:t>
      </w:r>
    </w:p>
    <w:p>
      <w:pPr>
        <w:pStyle w:val="ListBullet"/>
      </w:pPr>
      <w:r>
        <w:t>make the outbid action understandable;</w:t>
      </w:r>
    </w:p>
    <w:p>
      <w:pPr>
        <w:pStyle w:val="ListBullet"/>
      </w:pPr>
      <w:r>
        <w:t>update the board only after verified payment;</w:t>
      </w:r>
    </w:p>
    <w:p>
      <w:pPr>
        <w:pStyle w:val="ListBullet"/>
      </w:pPr>
      <w:r>
        <w:t>publish new sponsor claims as social content only with the sponsor’s consent.</w:t>
      </w:r>
    </w:p>
    <w:p>
      <w:pPr>
        <w:pStyle w:val="Heading1"/>
      </w:pPr>
      <w:r>
        <w:t>Brand voice</w:t>
      </w:r>
    </w:p>
    <w:p>
      <w:pPr>
        <w:pStyle w:val="Heading2"/>
      </w:pPr>
      <w:r>
        <w:t>Sound like</w:t>
      </w:r>
    </w:p>
    <w:p>
      <w:pPr>
        <w:pStyle w:val="ListBullet"/>
      </w:pPr>
      <w:r>
        <w:t>direct;</w:t>
      </w:r>
    </w:p>
    <w:p>
      <w:pPr>
        <w:pStyle w:val="ListBullet"/>
      </w:pPr>
      <w:r>
        <w:t>calm;</w:t>
      </w:r>
    </w:p>
    <w:p>
      <w:pPr>
        <w:pStyle w:val="ListBullet"/>
      </w:pPr>
      <w:r>
        <w:t>technically confident;</w:t>
      </w:r>
    </w:p>
    <w:p>
      <w:pPr>
        <w:pStyle w:val="ListBullet"/>
      </w:pPr>
      <w:r>
        <w:t>slightly witty;</w:t>
      </w:r>
    </w:p>
    <w:p>
      <w:pPr>
        <w:pStyle w:val="ListBullet"/>
      </w:pPr>
      <w:r>
        <w:t>respectful of privacy;</w:t>
      </w:r>
    </w:p>
    <w:p>
      <w:pPr>
        <w:pStyle w:val="ListBullet"/>
      </w:pPr>
      <w:r>
        <w:t>focused on getting the job done.</w:t>
      </w:r>
    </w:p>
    <w:p>
      <w:pPr>
        <w:pStyle w:val="Heading2"/>
      </w:pPr>
      <w:r>
        <w:t>Avoid</w:t>
      </w:r>
    </w:p>
    <w:p>
      <w:pPr>
        <w:pStyle w:val="ListBullet"/>
      </w:pPr>
      <w:r>
        <w:t>fear-based privacy marketing;</w:t>
      </w:r>
    </w:p>
    <w:p>
      <w:pPr>
        <w:pStyle w:val="ListBullet"/>
      </w:pPr>
      <w:r>
        <w:t>vague claims like “military-grade security”;</w:t>
      </w:r>
    </w:p>
    <w:p>
      <w:pPr>
        <w:pStyle w:val="ListBullet"/>
      </w:pPr>
      <w:r>
        <w:t>promising every format or codec;</w:t>
      </w:r>
    </w:p>
    <w:p>
      <w:pPr>
        <w:pStyle w:val="ListBullet"/>
      </w:pPr>
      <w:r>
        <w:t>calling browser-only processing “offline” unless the required assets are</w:t>
      </w:r>
    </w:p>
    <w:p>
      <w:r>
        <w:t xml:space="preserve">  actually available offline;</w:t>
      </w:r>
    </w:p>
    <w:p>
      <w:pPr>
        <w:pStyle w:val="ListBullet"/>
      </w:pPr>
      <w:r>
        <w:t>saying files are “never sent anywhere” when a future optional integration may</w:t>
      </w:r>
    </w:p>
    <w:p>
      <w:r>
        <w:t xml:space="preserve">  transmit data;</w:t>
      </w:r>
    </w:p>
    <w:p>
      <w:pPr>
        <w:pStyle w:val="ListBullet"/>
      </w:pPr>
      <w:r>
        <w:t>making sponsor placements look like editorial recommendations.</w:t>
      </w:r>
    </w:p>
    <w:p>
      <w:pPr>
        <w:pStyle w:val="Heading1"/>
      </w:pPr>
      <w:r>
        <w:t>Suggested launch checklist</w:t>
      </w:r>
    </w:p>
    <w:p>
      <w:pPr>
        <w:pStyle w:val="ListBullet"/>
      </w:pPr>
      <w:r>
        <w:t>Prepare a 20-second landing-page demo.</w:t>
      </w:r>
    </w:p>
    <w:p>
      <w:pPr>
        <w:pStyle w:val="ListBullet"/>
      </w:pPr>
      <w:r>
        <w:t>Prepare three task-specific before/after clips.</w:t>
      </w:r>
    </w:p>
    <w:p>
      <w:pPr>
        <w:pStyle w:val="ListBullet"/>
      </w:pPr>
      <w:r>
        <w:t>Verify the most important workflows in Chromium.</w:t>
      </w:r>
    </w:p>
    <w:p>
      <w:pPr>
        <w:pStyle w:val="ListBullet"/>
      </w:pPr>
      <w:r>
        <w:t>Document known media and browser limitations.</w:t>
      </w:r>
    </w:p>
    <w:p>
      <w:pPr>
        <w:pStyle w:val="ListBullet"/>
      </w:pPr>
      <w:r>
        <w:t>Add privacy and sponsor terms pages.</w:t>
      </w:r>
    </w:p>
    <w:p>
      <w:pPr>
        <w:pStyle w:val="ListBullet"/>
      </w:pPr>
      <w:r>
        <w:t>Configure analytics only if it can be done without inspecting file contents.</w:t>
      </w:r>
    </w:p>
    <w:p>
      <w:pPr>
        <w:pStyle w:val="ListBullet"/>
      </w:pPr>
      <w:r>
        <w:t>Prepare Product Hunt, Peerlist, Indie Hackers, and Show HN copy separately.</w:t>
      </w:r>
    </w:p>
    <w:p>
      <w:pPr>
        <w:pStyle w:val="ListBullet"/>
      </w:pPr>
      <w:r>
        <w:t>Ask five early users to complete one real task and describe where they hesitated.</w:t>
      </w:r>
    </w:p>
    <w:p>
      <w:pPr>
        <w:pStyle w:val="ListBullet"/>
      </w:pPr>
      <w:r>
        <w:t>Capture screenshots in both dark and light themes.</w:t>
      </w:r>
    </w:p>
    <w:p>
      <w:pPr>
        <w:pStyle w:val="ListBullet"/>
      </w:pPr>
      <w:r>
        <w:t>Do not launch the sponsor payment system until webhook, ranking, refund, and</w:t>
      </w:r>
    </w:p>
    <w:p>
      <w:r>
        <w:t xml:space="preserve">  outbid behavior are verified.</w:t>
      </w:r>
    </w:p>
    <w:p>
      <w:pPr>
        <w:pStyle w:val="Heading1"/>
      </w:pPr>
      <w:r>
        <w:t>Recommended call to action</w:t>
      </w:r>
    </w:p>
    <w:p>
      <w:r/>
      <w:r>
        <w:rPr>
          <w:b/>
        </w:rPr>
        <w:t>Drop a file. Pick a tool. Keep it local.</w:t>
      </w:r>
      <w:r/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IHateFiles ? Marketing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IHateFiles Marketing Brief</dc:title>
  <dc:subject>Product positioning, AEO, tools, and launch distribution</dc:subject>
  <dc:creator>IHateFiles</dc:creator>
  <cp:keywords>IHateFiles, marketing, AEO, Product Hunt, Peerlist, local-first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